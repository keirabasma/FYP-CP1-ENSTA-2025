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49A" w:rsidRPr="00AA5232" w:rsidRDefault="004A15B5" w:rsidP="0068549A">
      <w:pPr>
        <w:jc w:val="center"/>
        <w:rPr>
          <w:rFonts w:cstheme="minorHAnsi"/>
          <w:b/>
          <w:bCs/>
          <w:sz w:val="24"/>
          <w:szCs w:val="24"/>
          <w:rtl/>
          <w:lang w:val="en-CA"/>
        </w:rPr>
      </w:pPr>
      <w:r w:rsidRPr="004A15B5">
        <w:rPr>
          <w:rFonts w:cstheme="minorHAnsi"/>
          <w:b/>
          <w:bCs/>
          <w:noProof/>
          <w:sz w:val="24"/>
          <w:szCs w:val="24"/>
          <w:lang w:val="en-CA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9B62FD6" wp14:editId="0D561164">
                <wp:simplePos x="0" y="0"/>
                <wp:positionH relativeFrom="column">
                  <wp:posOffset>-637540</wp:posOffset>
                </wp:positionH>
                <wp:positionV relativeFrom="paragraph">
                  <wp:posOffset>-196688</wp:posOffset>
                </wp:positionV>
                <wp:extent cx="980440" cy="796925"/>
                <wp:effectExtent l="0" t="0" r="10160" b="22225"/>
                <wp:wrapSquare wrapText="bothSides"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44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5B5" w:rsidRPr="004A15B5" w:rsidRDefault="004A15B5" w:rsidP="004A15B5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3FE84B" wp14:editId="5CBF27C9">
                                  <wp:extent cx="788670" cy="716691"/>
                                  <wp:effectExtent l="0" t="0" r="0" b="7620"/>
                                  <wp:docPr id="32" name="Imag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enstalogo748613013119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8670" cy="7166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B62FD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50.2pt;margin-top:-15.5pt;width:77.2pt;height:62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" strokecolor="white [3212]">
                <v:textbox>
                  <w:txbxContent>
                    <w:p w:rsidR="004A15B5" w:rsidRPr="004A15B5" w:rsidRDefault="004A15B5" w:rsidP="004A15B5">
                      <w:pPr>
                        <w:rPr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3FE84B" wp14:editId="5CBF27C9">
                            <wp:extent cx="788670" cy="716691"/>
                            <wp:effectExtent l="0" t="0" r="0" b="7620"/>
                            <wp:docPr id="32" name="Imag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enstalogo748613013119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8670" cy="7166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A15B5">
        <w:rPr>
          <w:rFonts w:cstheme="minorHAnsi"/>
          <w:b/>
          <w:bCs/>
          <w:noProof/>
          <w:sz w:val="24"/>
          <w:szCs w:val="24"/>
          <w:lang w:val="en-CA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49CDF5A" wp14:editId="3131430F">
                <wp:simplePos x="0" y="0"/>
                <wp:positionH relativeFrom="column">
                  <wp:posOffset>5086793</wp:posOffset>
                </wp:positionH>
                <wp:positionV relativeFrom="paragraph">
                  <wp:posOffset>-176057</wp:posOffset>
                </wp:positionV>
                <wp:extent cx="980440" cy="796925"/>
                <wp:effectExtent l="0" t="0" r="10160" b="22225"/>
                <wp:wrapSquare wrapText="bothSides"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44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5B5" w:rsidRPr="004A15B5" w:rsidRDefault="004A15B5" w:rsidP="004A15B5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DF0F08" wp14:editId="0950A3B7">
                                  <wp:extent cx="788670" cy="716691"/>
                                  <wp:effectExtent l="0" t="0" r="0" b="762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enstalogo748613013119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8670" cy="7166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CDF5A" id="_x0000_s1027" type="#_x0000_t202" style="position:absolute;left:0;text-align:left;margin-left:400.55pt;margin-top:-13.85pt;width:77.2pt;height:62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" strokecolor="white [3212]">
                <v:textbox>
                  <w:txbxContent>
                    <w:p w:rsidR="004A15B5" w:rsidRPr="004A15B5" w:rsidRDefault="004A15B5" w:rsidP="004A15B5">
                      <w:pPr>
                        <w:rPr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DF0F08" wp14:editId="0950A3B7">
                            <wp:extent cx="788670" cy="716691"/>
                            <wp:effectExtent l="0" t="0" r="0" b="762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enstalogo748613013119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8670" cy="7166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549A" w:rsidRPr="00AA5232">
        <w:rPr>
          <w:rFonts w:cstheme="minorHAnsi"/>
          <w:b/>
          <w:bCs/>
          <w:sz w:val="24"/>
          <w:szCs w:val="24"/>
          <w:lang w:val="en-CA"/>
        </w:rPr>
        <w:t>Ministry of Higher Education and Scientific Research</w:t>
      </w:r>
    </w:p>
    <w:p w:rsidR="0068549A" w:rsidRDefault="0068549A" w:rsidP="0068549A">
      <w:pPr>
        <w:jc w:val="center"/>
        <w:rPr>
          <w:rFonts w:cstheme="minorHAnsi"/>
          <w:sz w:val="24"/>
          <w:szCs w:val="24"/>
        </w:rPr>
      </w:pPr>
      <w:r w:rsidRPr="00AA5232">
        <w:rPr>
          <w:rFonts w:cstheme="minorHAnsi"/>
          <w:b/>
          <w:bCs/>
          <w:sz w:val="24"/>
          <w:szCs w:val="24"/>
          <w:lang w:val="en-CA"/>
        </w:rPr>
        <w:t>Higher National School of Advanced Technologies</w:t>
      </w:r>
      <w:r w:rsidRPr="00AA5232">
        <w:rPr>
          <w:rFonts w:cstheme="minorHAnsi"/>
          <w:sz w:val="24"/>
          <w:szCs w:val="24"/>
        </w:rPr>
        <w:pict>
          <v:rect id="_x0000_i1025" style="width:0;height:0" o:hralign="center" o:hrstd="t" o:hrnoshade="t" o:hr="t" fillcolor="#2c2c36" stroked="f"/>
        </w:pict>
      </w:r>
    </w:p>
    <w:p w:rsidR="0068549A" w:rsidRDefault="0068549A" w:rsidP="0068549A">
      <w:pPr>
        <w:jc w:val="center"/>
        <w:rPr>
          <w:rFonts w:cstheme="minorHAnsi"/>
          <w:b/>
          <w:bCs/>
          <w:sz w:val="24"/>
          <w:szCs w:val="24"/>
          <w:lang w:val="en-CA"/>
        </w:rPr>
      </w:pPr>
    </w:p>
    <w:p w:rsidR="0068549A" w:rsidRPr="00AA5232" w:rsidRDefault="0068549A" w:rsidP="0068549A">
      <w:pPr>
        <w:jc w:val="center"/>
        <w:rPr>
          <w:rFonts w:cstheme="minorHAnsi"/>
          <w:b/>
          <w:bCs/>
          <w:sz w:val="24"/>
          <w:szCs w:val="24"/>
          <w:lang w:val="en-CA"/>
        </w:rPr>
      </w:pPr>
    </w:p>
    <w:p w:rsidR="0068549A" w:rsidRPr="00AA5232" w:rsidRDefault="0068549A" w:rsidP="0068549A">
      <w:pPr>
        <w:jc w:val="center"/>
        <w:rPr>
          <w:rFonts w:cstheme="minorHAnsi"/>
          <w:b/>
          <w:bCs/>
          <w:sz w:val="24"/>
          <w:szCs w:val="24"/>
        </w:rPr>
      </w:pPr>
      <w:r w:rsidRPr="00AA5232">
        <w:rPr>
          <w:rFonts w:cstheme="minorHAnsi"/>
          <w:b/>
          <w:bCs/>
          <w:sz w:val="24"/>
          <w:szCs w:val="24"/>
        </w:rPr>
        <w:t xml:space="preserve">Department: </w:t>
      </w:r>
    </w:p>
    <w:p w:rsidR="0068549A" w:rsidRDefault="0068549A" w:rsidP="0068549A">
      <w:pPr>
        <w:jc w:val="center"/>
        <w:rPr>
          <w:rFonts w:cstheme="minorHAnsi"/>
          <w:b/>
          <w:bCs/>
          <w:sz w:val="24"/>
          <w:szCs w:val="24"/>
        </w:rPr>
      </w:pPr>
      <w:r w:rsidRPr="00AA5232">
        <w:rPr>
          <w:rFonts w:cstheme="minorHAnsi"/>
          <w:b/>
          <w:bCs/>
          <w:sz w:val="24"/>
          <w:szCs w:val="24"/>
        </w:rPr>
        <w:t>Computer Science</w:t>
      </w:r>
    </w:p>
    <w:p w:rsidR="0068549A" w:rsidRDefault="0068549A" w:rsidP="0068549A">
      <w:pPr>
        <w:jc w:val="center"/>
        <w:rPr>
          <w:rFonts w:cstheme="minorHAnsi"/>
          <w:b/>
          <w:bCs/>
          <w:sz w:val="24"/>
          <w:szCs w:val="24"/>
        </w:rPr>
      </w:pPr>
    </w:p>
    <w:p w:rsidR="0068549A" w:rsidRPr="00AA5232" w:rsidRDefault="0068549A" w:rsidP="0068549A">
      <w:pPr>
        <w:jc w:val="center"/>
        <w:rPr>
          <w:rFonts w:cstheme="minorHAnsi"/>
          <w:b/>
          <w:bCs/>
          <w:sz w:val="24"/>
          <w:szCs w:val="24"/>
        </w:rPr>
      </w:pPr>
    </w:p>
    <w:p w:rsidR="0068549A" w:rsidRPr="00AA5232" w:rsidRDefault="0068549A" w:rsidP="0068549A">
      <w:pPr>
        <w:jc w:val="center"/>
        <w:rPr>
          <w:rFonts w:cstheme="minorHAnsi"/>
          <w:b/>
          <w:bCs/>
          <w:sz w:val="24"/>
          <w:szCs w:val="24"/>
        </w:rPr>
      </w:pPr>
      <w:r w:rsidRPr="00AA5232">
        <w:rPr>
          <w:rFonts w:cstheme="minorHAnsi"/>
          <w:b/>
          <w:bCs/>
          <w:sz w:val="24"/>
          <w:szCs w:val="24"/>
        </w:rPr>
        <w:t xml:space="preserve">Report about: </w:t>
      </w:r>
    </w:p>
    <w:p w:rsidR="0068549A" w:rsidRDefault="0068549A" w:rsidP="0068549A">
      <w:pPr>
        <w:jc w:val="center"/>
        <w:rPr>
          <w:rFonts w:cstheme="minorHAnsi"/>
          <w:b/>
          <w:bCs/>
          <w:sz w:val="24"/>
          <w:szCs w:val="24"/>
          <w:lang w:val="en-CA"/>
        </w:rPr>
      </w:pPr>
      <w:r w:rsidRPr="00AA5232">
        <w:rPr>
          <w:rFonts w:cstheme="minorHAnsi"/>
          <w:b/>
          <w:bCs/>
          <w:sz w:val="24"/>
          <w:szCs w:val="24"/>
          <w:lang w:val="en-CA"/>
        </w:rPr>
        <w:t>Hospital Patient Management System (HPMS)</w:t>
      </w:r>
    </w:p>
    <w:p w:rsidR="0068549A" w:rsidRDefault="0068549A" w:rsidP="0068549A">
      <w:pPr>
        <w:jc w:val="center"/>
        <w:rPr>
          <w:rFonts w:cstheme="minorHAnsi"/>
          <w:b/>
          <w:bCs/>
          <w:sz w:val="24"/>
          <w:szCs w:val="24"/>
          <w:lang w:val="en-CA"/>
        </w:rPr>
      </w:pPr>
    </w:p>
    <w:p w:rsidR="0068549A" w:rsidRPr="00AA5232" w:rsidRDefault="0068549A" w:rsidP="0068549A">
      <w:pPr>
        <w:jc w:val="center"/>
        <w:rPr>
          <w:rFonts w:cstheme="minorHAnsi"/>
          <w:b/>
          <w:bCs/>
          <w:sz w:val="24"/>
          <w:szCs w:val="24"/>
          <w:lang w:val="en-CA"/>
        </w:rPr>
      </w:pPr>
    </w:p>
    <w:p w:rsidR="0068549A" w:rsidRPr="00AA5232" w:rsidRDefault="0068549A" w:rsidP="0068549A">
      <w:pPr>
        <w:jc w:val="center"/>
        <w:rPr>
          <w:rFonts w:cstheme="minorHAnsi"/>
          <w:sz w:val="24"/>
          <w:szCs w:val="24"/>
        </w:rPr>
      </w:pPr>
      <w:r w:rsidRPr="00AA5232">
        <w:rPr>
          <w:rFonts w:cstheme="minorHAnsi"/>
          <w:sz w:val="24"/>
          <w:szCs w:val="24"/>
        </w:rPr>
        <w:pict>
          <v:rect id="_x0000_i1026" style="width:0;height:0" o:hralign="center" o:hrstd="t" o:hrnoshade="t" o:hr="t" fillcolor="#2c2c36" stroked="f"/>
        </w:pict>
      </w:r>
    </w:p>
    <w:p w:rsidR="0068549A" w:rsidRPr="00AA5232" w:rsidRDefault="0068549A" w:rsidP="0068549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                                                                                                                       </w:t>
      </w:r>
      <w:r w:rsidR="004A15B5" w:rsidRPr="00AA5232">
        <w:rPr>
          <w:rFonts w:cstheme="minorHAnsi"/>
          <w:b/>
          <w:bCs/>
          <w:sz w:val="24"/>
          <w:szCs w:val="24"/>
        </w:rPr>
        <w:t>Group: B1</w:t>
      </w:r>
    </w:p>
    <w:p w:rsidR="0068549A" w:rsidRPr="00AA5232" w:rsidRDefault="0068549A" w:rsidP="0068549A">
      <w:pPr>
        <w:ind w:left="6372"/>
        <w:jc w:val="center"/>
        <w:rPr>
          <w:rFonts w:cstheme="minorHAnsi"/>
          <w:sz w:val="24"/>
          <w:szCs w:val="24"/>
        </w:rPr>
      </w:pPr>
      <w:r w:rsidRPr="00AA5232">
        <w:rPr>
          <w:rFonts w:cstheme="minorHAnsi"/>
          <w:sz w:val="24"/>
          <w:szCs w:val="24"/>
        </w:rPr>
        <w:pict>
          <v:rect id="_x0000_i1027" style="width:0;height:0" o:hralign="center" o:hrstd="t" o:hrnoshade="t" o:hr="t" fillcolor="#2c2c36" stroked="f"/>
        </w:pict>
      </w:r>
    </w:p>
    <w:p w:rsidR="0068549A" w:rsidRPr="00AA5232" w:rsidRDefault="0068549A" w:rsidP="0068549A">
      <w:pPr>
        <w:rPr>
          <w:rFonts w:cstheme="minorHAnsi"/>
          <w:b/>
          <w:bCs/>
          <w:sz w:val="24"/>
          <w:szCs w:val="24"/>
        </w:rPr>
      </w:pPr>
      <w:r w:rsidRPr="00AA5232">
        <w:rPr>
          <w:rFonts w:cstheme="minorHAnsi"/>
          <w:b/>
          <w:bCs/>
          <w:noProof/>
          <w:sz w:val="24"/>
          <w:szCs w:val="24"/>
          <w:lang w:val="en-CA"/>
        </w:rPr>
        <mc:AlternateContent>
          <mc:Choice Requires="wps">
            <w:drawing>
              <wp:anchor distT="45720" distB="45720" distL="114300" distR="114300" simplePos="0" relativeHeight="251594752" behindDoc="0" locked="0" layoutInCell="1" allowOverlap="1" wp14:anchorId="7DAF5222" wp14:editId="49EED1D8">
                <wp:simplePos x="0" y="0"/>
                <wp:positionH relativeFrom="column">
                  <wp:posOffset>-243205</wp:posOffset>
                </wp:positionH>
                <wp:positionV relativeFrom="paragraph">
                  <wp:posOffset>93980</wp:posOffset>
                </wp:positionV>
                <wp:extent cx="2360930" cy="1404620"/>
                <wp:effectExtent l="0" t="0" r="19685" b="1587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549A" w:rsidRDefault="00A444A8" w:rsidP="0068549A">
                            <w:pPr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Supervised by</w:t>
                            </w:r>
                            <w:r w:rsidR="0068549A" w:rsidRPr="00AA5232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68549A" w:rsidRPr="00AA5232" w:rsidRDefault="0068549A" w:rsidP="0068549A">
                            <w:pPr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A5232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Dr. Lakhdari Keira</w:t>
                            </w:r>
                          </w:p>
                          <w:p w:rsidR="0068549A" w:rsidRPr="00C54C9B" w:rsidRDefault="0068549A" w:rsidP="0068549A">
                            <w:pPr>
                              <w:ind w:left="6372"/>
                              <w:rPr>
                                <w:rFonts w:cstheme="minorHAnsi"/>
                                <w:b/>
                                <w:bCs/>
                                <w:color w:val="365F91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AF5222" id="_x0000_s1028" type="#_x0000_t202" style="position:absolute;margin-left:-19.15pt;margin-top:7.4pt;width:185.9pt;height:110.6pt;z-index:2515947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" strokecolor="white [3212]">
                <v:textbox style="mso-fit-shape-to-text:t">
                  <w:txbxContent>
                    <w:p w:rsidR="0068549A" w:rsidRDefault="00A444A8" w:rsidP="0068549A">
                      <w:pPr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Supervised by</w:t>
                      </w:r>
                      <w:r w:rsidR="0068549A" w:rsidRPr="00AA5232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:rsidR="0068549A" w:rsidRPr="00AA5232" w:rsidRDefault="0068549A" w:rsidP="0068549A">
                      <w:pPr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</w:pPr>
                      <w:r w:rsidRPr="00AA5232">
                        <w:rPr>
                          <w:rFonts w:cstheme="minorHAnsi"/>
                          <w:sz w:val="24"/>
                          <w:szCs w:val="24"/>
                        </w:rPr>
                        <w:t>Dr. Lakhdari Keira</w:t>
                      </w:r>
                    </w:p>
                    <w:p w:rsidR="0068549A" w:rsidRPr="00C54C9B" w:rsidRDefault="0068549A" w:rsidP="0068549A">
                      <w:pPr>
                        <w:ind w:left="6372"/>
                        <w:rPr>
                          <w:rFonts w:cstheme="minorHAnsi"/>
                          <w:b/>
                          <w:bCs/>
                          <w:color w:val="365F91" w:themeColor="accent1" w:themeShade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inorHAnsi"/>
          <w:b/>
          <w:bCs/>
          <w:sz w:val="24"/>
          <w:szCs w:val="24"/>
        </w:rPr>
        <w:t xml:space="preserve">                                                         </w:t>
      </w:r>
      <w:r w:rsidRPr="00AA5232">
        <w:rPr>
          <w:rFonts w:cstheme="minorHAnsi"/>
          <w:b/>
          <w:bCs/>
          <w:sz w:val="24"/>
          <w:szCs w:val="24"/>
        </w:rPr>
        <w:t>Group Members:</w:t>
      </w:r>
    </w:p>
    <w:p w:rsidR="0068549A" w:rsidRDefault="0068549A" w:rsidP="0068549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          </w:t>
      </w:r>
      <w:r w:rsidRPr="00AA5232">
        <w:rPr>
          <w:rFonts w:cstheme="minorHAnsi"/>
          <w:sz w:val="24"/>
          <w:szCs w:val="24"/>
        </w:rPr>
        <w:t>Takouk Abla</w:t>
      </w:r>
    </w:p>
    <w:p w:rsidR="0068549A" w:rsidRPr="00AA5232" w:rsidRDefault="0068549A" w:rsidP="0068549A">
      <w:pPr>
        <w:rPr>
          <w:rFonts w:cstheme="minorHAnsi"/>
          <w:b/>
          <w:bCs/>
          <w:color w:val="365F91" w:themeColor="accent1" w:themeShade="BF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          </w:t>
      </w:r>
      <w:r w:rsidRPr="00AA5232">
        <w:rPr>
          <w:rFonts w:cstheme="minorHAnsi"/>
          <w:sz w:val="24"/>
          <w:szCs w:val="24"/>
        </w:rPr>
        <w:t>Hakkoum Meriem Alaa</w:t>
      </w:r>
    </w:p>
    <w:p w:rsidR="0068549A" w:rsidRPr="00AA5232" w:rsidRDefault="0068549A" w:rsidP="0068549A">
      <w:pPr>
        <w:rPr>
          <w:rFonts w:cstheme="minorHAnsi"/>
          <w:b/>
          <w:bCs/>
          <w:color w:val="365F91" w:themeColor="accent1" w:themeShade="BF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          </w:t>
      </w:r>
    </w:p>
    <w:p w:rsidR="0068549A" w:rsidRPr="00AA5232" w:rsidRDefault="0068549A" w:rsidP="0068549A">
      <w:pPr>
        <w:jc w:val="center"/>
        <w:rPr>
          <w:rFonts w:cstheme="minorHAnsi"/>
          <w:sz w:val="24"/>
          <w:szCs w:val="24"/>
        </w:rPr>
      </w:pPr>
      <w:r w:rsidRPr="00AA5232">
        <w:rPr>
          <w:rFonts w:cstheme="minorHAnsi"/>
          <w:sz w:val="24"/>
          <w:szCs w:val="24"/>
        </w:rPr>
        <w:pict>
          <v:rect id="_x0000_i1028" style="width:0;height:0" o:hralign="center" o:hrstd="t" o:hrnoshade="t" o:hr="t" fillcolor="#2c2c36" stroked="f"/>
        </w:pict>
      </w:r>
    </w:p>
    <w:p w:rsidR="0068549A" w:rsidRPr="00AA5232" w:rsidRDefault="0068549A" w:rsidP="0068549A">
      <w:pPr>
        <w:rPr>
          <w:rFonts w:ascii="Segoe UI Symbol" w:hAnsi="Segoe UI Symbol" w:cs="Segoe UI Symbol"/>
          <w:b/>
          <w:bCs/>
          <w:sz w:val="24"/>
          <w:szCs w:val="24"/>
        </w:rPr>
      </w:pPr>
    </w:p>
    <w:p w:rsidR="0068549A" w:rsidRPr="00AA5232" w:rsidRDefault="00A444A8" w:rsidP="0068549A">
      <w:pPr>
        <w:jc w:val="center"/>
        <w:rPr>
          <w:rFonts w:ascii="Segoe UI Symbol" w:hAnsi="Segoe UI Symbol" w:cs="Segoe UI Symbol"/>
          <w:b/>
          <w:bCs/>
          <w:sz w:val="24"/>
          <w:szCs w:val="24"/>
        </w:rPr>
      </w:pPr>
      <w:r>
        <w:rPr>
          <w:rFonts w:ascii="Segoe UI Symbol" w:hAnsi="Segoe UI Symbol" w:cs="Segoe UI Symbol"/>
          <w:b/>
          <w:bCs/>
          <w:sz w:val="24"/>
          <w:szCs w:val="24"/>
        </w:rPr>
        <w:t>Academic Year</w:t>
      </w:r>
      <w:r w:rsidR="0068549A" w:rsidRPr="00AA5232">
        <w:rPr>
          <w:rFonts w:ascii="Segoe UI Symbol" w:hAnsi="Segoe UI Symbol" w:cs="Segoe UI Symbol"/>
          <w:b/>
          <w:bCs/>
          <w:sz w:val="24"/>
          <w:szCs w:val="24"/>
        </w:rPr>
        <w:t>:</w:t>
      </w:r>
    </w:p>
    <w:p w:rsidR="0068549A" w:rsidRPr="00AA5232" w:rsidRDefault="00A444A8" w:rsidP="0068549A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2024/2025</w:t>
      </w:r>
    </w:p>
    <w:p w:rsidR="002C141A" w:rsidRDefault="0040434F">
      <w:r>
        <w:br w:type="page"/>
      </w:r>
    </w:p>
    <w:p w:rsidR="002C141A" w:rsidRDefault="0040434F">
      <w:pPr>
        <w:pStyle w:val="Titre1"/>
      </w:pPr>
      <w:r>
        <w:lastRenderedPageBreak/>
        <w:t>Abstract</w:t>
      </w:r>
    </w:p>
    <w:p w:rsidR="002C141A" w:rsidRDefault="00602748" w:rsidP="00602748">
      <w:r w:rsidRPr="00602748">
        <w:t>This project implements a complete Hospital Management System using C programming language. The system manages patient records, doctor appointments</w:t>
      </w:r>
      <w:r>
        <w:t xml:space="preserve"> and schedule</w:t>
      </w:r>
      <w:r w:rsidRPr="00602748">
        <w:t xml:space="preserve">, diagnoses, </w:t>
      </w:r>
      <w:r>
        <w:t xml:space="preserve">patient discharge, </w:t>
      </w:r>
      <w:r w:rsidRPr="00602748">
        <w:t>waiting queues, and hospital structure through efficient data structures like linked lists, BSTs, stacks, and queues. Designed for console operation, it serves as a prototype for digital transformation in healthcare administration.</w:t>
      </w:r>
    </w:p>
    <w:p w:rsidR="002C141A" w:rsidRDefault="0040434F">
      <w:pPr>
        <w:pStyle w:val="Titre1"/>
      </w:pPr>
      <w:r>
        <w:t>Table of Contents</w:t>
      </w:r>
    </w:p>
    <w:p w:rsidR="002C141A" w:rsidRDefault="0068549A" w:rsidP="00602748">
      <w:r>
        <w:t>1</w:t>
      </w:r>
      <w:r w:rsidR="0040434F">
        <w:t>. Abstract</w:t>
      </w:r>
    </w:p>
    <w:p w:rsidR="002C141A" w:rsidRDefault="00602748">
      <w:r>
        <w:t>2</w:t>
      </w:r>
      <w:r w:rsidR="0040434F">
        <w:t xml:space="preserve">. </w:t>
      </w:r>
      <w:r w:rsidR="0040434F">
        <w:t>Introduction</w:t>
      </w:r>
    </w:p>
    <w:p w:rsidR="002C141A" w:rsidRDefault="00602748">
      <w:r>
        <w:t>3</w:t>
      </w:r>
      <w:r w:rsidR="0040434F">
        <w:t xml:space="preserve">. </w:t>
      </w:r>
      <w:r w:rsidR="0040434F">
        <w:t>Problem Statement</w:t>
      </w:r>
    </w:p>
    <w:p w:rsidR="002C141A" w:rsidRDefault="00602748">
      <w:r>
        <w:t>4</w:t>
      </w:r>
      <w:r w:rsidR="0040434F">
        <w:t xml:space="preserve">. </w:t>
      </w:r>
      <w:r w:rsidR="0040434F">
        <w:t>Objectives</w:t>
      </w:r>
    </w:p>
    <w:p w:rsidR="002C141A" w:rsidRDefault="00602748">
      <w:r>
        <w:t>5</w:t>
      </w:r>
      <w:r w:rsidR="0040434F">
        <w:t xml:space="preserve">. </w:t>
      </w:r>
      <w:r w:rsidR="0040434F">
        <w:t>System Design &amp; Modeling</w:t>
      </w:r>
    </w:p>
    <w:p w:rsidR="002C141A" w:rsidRDefault="00602748">
      <w:r>
        <w:t>6</w:t>
      </w:r>
      <w:r w:rsidR="0040434F">
        <w:t xml:space="preserve">. </w:t>
      </w:r>
      <w:r w:rsidR="0040434F">
        <w:t>Data Structures Used</w:t>
      </w:r>
    </w:p>
    <w:p w:rsidR="002C141A" w:rsidRDefault="00602748">
      <w:r>
        <w:t>7</w:t>
      </w:r>
      <w:r w:rsidR="0040434F">
        <w:t xml:space="preserve">. </w:t>
      </w:r>
      <w:r w:rsidR="0040434F">
        <w:t>Algorithms Implemented</w:t>
      </w:r>
    </w:p>
    <w:p w:rsidR="002C141A" w:rsidRDefault="00602748" w:rsidP="00602748">
      <w:r>
        <w:t>8</w:t>
      </w:r>
      <w:r w:rsidR="0040434F">
        <w:t xml:space="preserve">. </w:t>
      </w:r>
      <w:r>
        <w:t>Implementation Screenshots</w:t>
      </w:r>
    </w:p>
    <w:p w:rsidR="002C141A" w:rsidRDefault="00602748">
      <w:r>
        <w:t>9</w:t>
      </w:r>
      <w:r w:rsidR="0040434F">
        <w:t xml:space="preserve">. </w:t>
      </w:r>
      <w:r w:rsidR="0040434F">
        <w:t>Conclusion</w:t>
      </w:r>
    </w:p>
    <w:p w:rsidR="002C141A" w:rsidRDefault="0068549A">
      <w:r>
        <w:t>1</w:t>
      </w:r>
      <w:r w:rsidR="00602748">
        <w:t>0</w:t>
      </w:r>
      <w:r w:rsidR="0040434F">
        <w:t xml:space="preserve">. </w:t>
      </w:r>
      <w:r w:rsidR="0040434F">
        <w:t>References</w:t>
      </w:r>
    </w:p>
    <w:p w:rsidR="002C141A" w:rsidRDefault="0040434F">
      <w:r>
        <w:br w:type="page"/>
      </w:r>
    </w:p>
    <w:p w:rsidR="002C141A" w:rsidRDefault="0040434F">
      <w:pPr>
        <w:pStyle w:val="Titre1"/>
      </w:pPr>
      <w:r>
        <w:lastRenderedPageBreak/>
        <w:t>Introduction</w:t>
      </w:r>
    </w:p>
    <w:p w:rsidR="00602748" w:rsidRDefault="00602748" w:rsidP="00602748">
      <w:r>
        <w:t>Healthcare facilities in Algeria face challenges managing patient flow and medical records. This system automates:</w:t>
      </w:r>
    </w:p>
    <w:p w:rsidR="00602748" w:rsidRDefault="00602748" w:rsidP="00602748">
      <w:pPr>
        <w:pStyle w:val="Paragraphedeliste"/>
        <w:numPr>
          <w:ilvl w:val="0"/>
          <w:numId w:val="10"/>
        </w:numPr>
      </w:pPr>
      <w:r>
        <w:t>Patient registration and tracking</w:t>
      </w:r>
    </w:p>
    <w:p w:rsidR="00602748" w:rsidRDefault="00602748" w:rsidP="00602748">
      <w:pPr>
        <w:pStyle w:val="Paragraphedeliste"/>
        <w:numPr>
          <w:ilvl w:val="0"/>
          <w:numId w:val="10"/>
        </w:numPr>
      </w:pPr>
      <w:r>
        <w:t>Doctor appointment scheduling</w:t>
      </w:r>
    </w:p>
    <w:p w:rsidR="00602748" w:rsidRDefault="00602748" w:rsidP="00602748">
      <w:pPr>
        <w:pStyle w:val="Paragraphedeliste"/>
        <w:numPr>
          <w:ilvl w:val="0"/>
          <w:numId w:val="10"/>
        </w:numPr>
      </w:pPr>
      <w:r>
        <w:t>Diagnosis record management</w:t>
      </w:r>
    </w:p>
    <w:p w:rsidR="00602748" w:rsidRDefault="00602748" w:rsidP="00602748">
      <w:pPr>
        <w:pStyle w:val="Paragraphedeliste"/>
        <w:numPr>
          <w:ilvl w:val="0"/>
          <w:numId w:val="10"/>
        </w:numPr>
      </w:pPr>
      <w:r>
        <w:t>Hospital resource organization</w:t>
      </w:r>
    </w:p>
    <w:p w:rsidR="002C141A" w:rsidRDefault="00602748" w:rsidP="00602748">
      <w:r>
        <w:t>Built with modular C code.</w:t>
      </w:r>
    </w:p>
    <w:p w:rsidR="002C141A" w:rsidRDefault="0040434F">
      <w:pPr>
        <w:pStyle w:val="Titre1"/>
      </w:pPr>
      <w:r>
        <w:t>Problem Statement</w:t>
      </w:r>
    </w:p>
    <w:p w:rsidR="00D82A3D" w:rsidRDefault="00D82A3D" w:rsidP="00D82A3D">
      <w:r>
        <w:t>Traditional paper-based hospital systems lead to:</w:t>
      </w:r>
    </w:p>
    <w:p w:rsidR="00D82A3D" w:rsidRDefault="00D82A3D" w:rsidP="00D82A3D">
      <w:pPr>
        <w:pStyle w:val="Paragraphedeliste"/>
        <w:numPr>
          <w:ilvl w:val="0"/>
          <w:numId w:val="11"/>
        </w:numPr>
      </w:pPr>
      <w:r>
        <w:t>40% longer patient wait times (WHO Algeria 2022)</w:t>
      </w:r>
    </w:p>
    <w:p w:rsidR="00D82A3D" w:rsidRDefault="00D82A3D" w:rsidP="00D82A3D">
      <w:pPr>
        <w:pStyle w:val="Paragraphedeliste"/>
        <w:numPr>
          <w:ilvl w:val="0"/>
          <w:numId w:val="11"/>
        </w:numPr>
      </w:pPr>
      <w:r>
        <w:t>Medical record errors in 15% of cases</w:t>
      </w:r>
    </w:p>
    <w:p w:rsidR="00D82A3D" w:rsidRDefault="00D82A3D" w:rsidP="00D82A3D">
      <w:pPr>
        <w:pStyle w:val="Paragraphedeliste"/>
        <w:numPr>
          <w:ilvl w:val="0"/>
          <w:numId w:val="11"/>
        </w:numPr>
      </w:pPr>
      <w:r>
        <w:t>Inefficient doctor-patient assignment</w:t>
      </w:r>
    </w:p>
    <w:p w:rsidR="002C141A" w:rsidRDefault="00D82A3D" w:rsidP="00D82A3D">
      <w:r>
        <w:t xml:space="preserve">HPMS </w:t>
      </w:r>
      <w:r>
        <w:t>solves these issues through digital automation</w:t>
      </w:r>
      <w:r>
        <w:t>.</w:t>
      </w:r>
    </w:p>
    <w:p w:rsidR="002C141A" w:rsidRDefault="0040434F">
      <w:pPr>
        <w:pStyle w:val="Titre1"/>
      </w:pPr>
      <w:r>
        <w:t>Objectives</w:t>
      </w:r>
    </w:p>
    <w:p w:rsidR="002C141A" w:rsidRDefault="0040434F">
      <w:r>
        <w:t>- Build a console-based hospital syste</w:t>
      </w:r>
      <w:r w:rsidR="0068549A">
        <w:t>m in C that supports patients,</w:t>
      </w:r>
      <w:r>
        <w:t xml:space="preserve"> doctor</w:t>
      </w:r>
      <w:r w:rsidR="0068549A">
        <w:t>s and diagnoses</w:t>
      </w:r>
      <w:r>
        <w:t xml:space="preserve"> management.</w:t>
      </w:r>
    </w:p>
    <w:p w:rsidR="002C141A" w:rsidRDefault="0040434F">
      <w:r>
        <w:t xml:space="preserve">- </w:t>
      </w:r>
      <w:r>
        <w:t>Utilize modular programming for maintainable and scalable code.</w:t>
      </w:r>
    </w:p>
    <w:p w:rsidR="002C141A" w:rsidRDefault="0040434F" w:rsidP="0068549A">
      <w:r>
        <w:t>- Implement core data structures to simulate hospital workflows such as queuing</w:t>
      </w:r>
      <w:r>
        <w:t>, discharge, and search.</w:t>
      </w:r>
    </w:p>
    <w:p w:rsidR="002C141A" w:rsidRDefault="0040434F">
      <w:r>
        <w:t>-</w:t>
      </w:r>
      <w:r>
        <w:t xml:space="preserve"> Include real-time features like search, ass</w:t>
      </w:r>
      <w:r>
        <w:t>ignment, and scheduling.</w:t>
      </w:r>
    </w:p>
    <w:p w:rsidR="002C141A" w:rsidRDefault="0040434F">
      <w:pPr>
        <w:pStyle w:val="Titre1"/>
      </w:pPr>
      <w:r>
        <w:t>System Design &amp; Modeling</w:t>
      </w:r>
    </w:p>
    <w:p w:rsidR="002C141A" w:rsidRDefault="0040434F">
      <w:r>
        <w:t>The system follows a modular file structure where each module is responsible for a specific hospital task. Main.c acts as the controller that interacts with header and implementation files such as patient.c</w:t>
      </w:r>
      <w:r>
        <w:t>, doctor.c, diagnosis.c, etc. Design modeling includes Binary Search Tree for patient search, N-ary Tree for hospital structure, Stack for discharge tracking, and Queue for waiting lists.</w:t>
      </w:r>
    </w:p>
    <w:p w:rsidR="0068549A" w:rsidRDefault="0068549A" w:rsidP="0068549A"/>
    <w:p w:rsidR="0068549A" w:rsidRDefault="0068549A" w:rsidP="0068549A"/>
    <w:p w:rsidR="0068549A" w:rsidRDefault="0068549A" w:rsidP="0068549A"/>
    <w:p w:rsidR="002C141A" w:rsidRPr="0068549A" w:rsidRDefault="0068549A" w:rsidP="0068549A">
      <w:pPr>
        <w:rPr>
          <w:b/>
          <w:bCs/>
        </w:rPr>
      </w:pPr>
      <w:r w:rsidRPr="0068549A">
        <w:rPr>
          <w:b/>
          <w:bCs/>
        </w:rPr>
        <w:lastRenderedPageBreak/>
        <w:t>Code Architecture</w:t>
      </w:r>
    </w:p>
    <w:p w:rsidR="0068549A" w:rsidRDefault="0068549A" w:rsidP="0068549A">
      <w:r>
        <w:rPr>
          <w:noProof/>
        </w:rPr>
        <w:drawing>
          <wp:inline distT="0" distB="0" distL="0" distR="0" wp14:anchorId="3A521C0A" wp14:editId="7B0A707D">
            <wp:extent cx="4257675" cy="497650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(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" t="6223" r="3125" b="2615"/>
                    <a:stretch/>
                  </pic:blipFill>
                  <pic:spPr bwMode="auto">
                    <a:xfrm>
                      <a:off x="0" y="0"/>
                      <a:ext cx="4260618" cy="4979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49A" w:rsidRPr="0068549A" w:rsidRDefault="0068549A" w:rsidP="0068549A">
      <w:pPr>
        <w:rPr>
          <w:b/>
          <w:bCs/>
        </w:rPr>
      </w:pPr>
      <w:r w:rsidRPr="0068549A">
        <w:rPr>
          <w:b/>
          <w:bCs/>
        </w:rPr>
        <w:t>Module Interaction Flow</w:t>
      </w:r>
    </w:p>
    <w:p w:rsidR="0068549A" w:rsidRDefault="0068549A" w:rsidP="0068549A">
      <w:r>
        <w:rPr>
          <w:noProof/>
        </w:rPr>
        <w:drawing>
          <wp:inline distT="0" distB="0" distL="0" distR="0" wp14:anchorId="76ED28C5" wp14:editId="03420AA0">
            <wp:extent cx="5048250" cy="21240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3" t="18349" r="3993" b="16699"/>
                    <a:stretch/>
                  </pic:blipFill>
                  <pic:spPr bwMode="auto">
                    <a:xfrm>
                      <a:off x="0" y="0"/>
                      <a:ext cx="50482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41A" w:rsidRDefault="0040434F">
      <w:pPr>
        <w:pStyle w:val="Titre1"/>
      </w:pPr>
      <w:r>
        <w:lastRenderedPageBreak/>
        <w:t>Data Structures Used</w:t>
      </w:r>
    </w:p>
    <w:p w:rsidR="002C141A" w:rsidRDefault="0040434F">
      <w:r>
        <w:t xml:space="preserve">- </w:t>
      </w:r>
      <w:r w:rsidRPr="00E93A5E">
        <w:rPr>
          <w:b/>
          <w:bCs/>
        </w:rPr>
        <w:t>Structs:</w:t>
      </w:r>
      <w:r>
        <w:t xml:space="preserve"> Represent patients, doctors, diagnoses, queues, stacks, and trees.</w:t>
      </w:r>
    </w:p>
    <w:p w:rsidR="002C141A" w:rsidRDefault="0040434F">
      <w:r>
        <w:t xml:space="preserve">- </w:t>
      </w:r>
      <w:r w:rsidRPr="00E93A5E">
        <w:rPr>
          <w:b/>
          <w:bCs/>
        </w:rPr>
        <w:t>Linked Lists:</w:t>
      </w:r>
      <w:r>
        <w:t xml:space="preserve"> Dy</w:t>
      </w:r>
      <w:r w:rsidR="00E93A5E">
        <w:t xml:space="preserve">namic management of patient, </w:t>
      </w:r>
      <w:r>
        <w:t xml:space="preserve">doctor </w:t>
      </w:r>
      <w:r w:rsidR="00E93A5E">
        <w:t xml:space="preserve">and diagnosis </w:t>
      </w:r>
      <w:r>
        <w:t>data.</w:t>
      </w:r>
    </w:p>
    <w:p w:rsidR="002C141A" w:rsidRDefault="0040434F">
      <w:r>
        <w:t xml:space="preserve">- </w:t>
      </w:r>
      <w:r w:rsidRPr="00E93A5E">
        <w:rPr>
          <w:b/>
          <w:bCs/>
        </w:rPr>
        <w:t>Binary Search Tree (BST):</w:t>
      </w:r>
      <w:r>
        <w:t xml:space="preserve"> Efficient pa</w:t>
      </w:r>
      <w:r w:rsidR="00D82A3D">
        <w:t>tient search by ID or name (</w:t>
      </w:r>
      <w:r>
        <w:t>time complexity</w:t>
      </w:r>
      <w:r w:rsidR="00D82A3D">
        <w:t xml:space="preserve"> is O(log n)).</w:t>
      </w:r>
    </w:p>
    <w:p w:rsidR="002C141A" w:rsidRDefault="0040434F">
      <w:r>
        <w:t xml:space="preserve">- </w:t>
      </w:r>
      <w:r w:rsidRPr="00E93A5E">
        <w:rPr>
          <w:b/>
          <w:bCs/>
        </w:rPr>
        <w:t>N-ary Tree:</w:t>
      </w:r>
      <w:r>
        <w:t xml:space="preserve"> Models the ho</w:t>
      </w:r>
      <w:r w:rsidR="00D82A3D">
        <w:t xml:space="preserve">spital’s hierarchical structure </w:t>
      </w:r>
      <w:r w:rsidR="00D82A3D">
        <w:t>(</w:t>
      </w:r>
      <w:r>
        <w:t>time complexity</w:t>
      </w:r>
      <w:r w:rsidR="00D82A3D">
        <w:t xml:space="preserve"> is O(depth</w:t>
      </w:r>
      <w:r w:rsidR="00D82A3D">
        <w:t>))</w:t>
      </w:r>
      <w:r w:rsidR="00D82A3D">
        <w:t>.</w:t>
      </w:r>
    </w:p>
    <w:p w:rsidR="002C141A" w:rsidRDefault="0040434F">
      <w:r>
        <w:t xml:space="preserve">- </w:t>
      </w:r>
      <w:r w:rsidRPr="00E93A5E">
        <w:rPr>
          <w:b/>
          <w:bCs/>
        </w:rPr>
        <w:t>Queue:</w:t>
      </w:r>
      <w:r>
        <w:t xml:space="preserve"> Manages </w:t>
      </w:r>
      <w:r w:rsidR="00D82A3D">
        <w:t>patient waitlists in FIFO order (</w:t>
      </w:r>
      <w:r>
        <w:t>time complexity</w:t>
      </w:r>
      <w:r w:rsidR="00D82A3D">
        <w:t xml:space="preserve"> is O(1</w:t>
      </w:r>
      <w:r w:rsidR="00D82A3D">
        <w:t>)</w:t>
      </w:r>
      <w:r w:rsidR="00D82A3D">
        <w:t xml:space="preserve"> for enqueue/dequeue).</w:t>
      </w:r>
    </w:p>
    <w:p w:rsidR="002C141A" w:rsidRDefault="0040434F" w:rsidP="00D82A3D">
      <w:r>
        <w:t xml:space="preserve">- </w:t>
      </w:r>
      <w:r w:rsidRPr="00E93A5E">
        <w:rPr>
          <w:b/>
          <w:bCs/>
        </w:rPr>
        <w:t>Stack:</w:t>
      </w:r>
      <w:r>
        <w:t xml:space="preserve"> Tracks recently discharged </w:t>
      </w:r>
      <w:r w:rsidR="00D82A3D">
        <w:t xml:space="preserve">patients for undo functionality </w:t>
      </w:r>
      <w:r w:rsidR="00D82A3D">
        <w:t>(</w:t>
      </w:r>
      <w:r>
        <w:t>time complexity</w:t>
      </w:r>
      <w:r w:rsidR="00D82A3D">
        <w:t xml:space="preserve"> is O(1) for</w:t>
      </w:r>
      <w:r w:rsidR="00D82A3D">
        <w:t xml:space="preserve"> push</w:t>
      </w:r>
      <w:r w:rsidR="00D82A3D">
        <w:t>/</w:t>
      </w:r>
      <w:r w:rsidR="00D82A3D">
        <w:t>pop</w:t>
      </w:r>
      <w:r w:rsidR="00D82A3D">
        <w:t>).</w:t>
      </w:r>
    </w:p>
    <w:p w:rsidR="002C141A" w:rsidRDefault="0040434F">
      <w:r>
        <w:t xml:space="preserve">- </w:t>
      </w:r>
      <w:r w:rsidRPr="00E93A5E">
        <w:rPr>
          <w:b/>
          <w:bCs/>
        </w:rPr>
        <w:t>Arrays:</w:t>
      </w:r>
      <w:r>
        <w:t xml:space="preserve"> Store department names and schedule mat</w:t>
      </w:r>
      <w:r>
        <w:t>rices.</w:t>
      </w:r>
    </w:p>
    <w:p w:rsidR="002C141A" w:rsidRDefault="0040434F">
      <w:r>
        <w:t xml:space="preserve">- </w:t>
      </w:r>
      <w:r w:rsidRPr="00E93A5E">
        <w:rPr>
          <w:b/>
          <w:bCs/>
        </w:rPr>
        <w:t>Enumerators:</w:t>
      </w:r>
      <w:r>
        <w:t xml:space="preserve"> Manage patient statuses and doctor availability.</w:t>
      </w:r>
    </w:p>
    <w:p w:rsidR="002C141A" w:rsidRDefault="00A444A8">
      <w:pPr>
        <w:pStyle w:val="Titre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380A6492" wp14:editId="01C106CA">
                <wp:simplePos x="0" y="0"/>
                <wp:positionH relativeFrom="column">
                  <wp:posOffset>3927475</wp:posOffset>
                </wp:positionH>
                <wp:positionV relativeFrom="paragraph">
                  <wp:posOffset>220197</wp:posOffset>
                </wp:positionV>
                <wp:extent cx="2190115" cy="2402840"/>
                <wp:effectExtent l="0" t="0" r="19685" b="16510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115" cy="24028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2A3D" w:rsidRPr="00D82A3D" w:rsidRDefault="00D82A3D" w:rsidP="00D82A3D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B00468" wp14:editId="4EA603D7">
                                  <wp:extent cx="1913861" cy="2330264"/>
                                  <wp:effectExtent l="0" t="0" r="0" b="0"/>
                                  <wp:docPr id="37" name="Imag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deepseek_mermaid_20250530_54eaa7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0774" cy="23386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A6492" id="_x0000_s1029" type="#_x0000_t202" style="position:absolute;margin-left:309.25pt;margin-top:17.35pt;width:172.45pt;height:189.2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" fillcolor="white [3201]" strokecolor="#4f81bd [3204]" strokeweight="2pt">
                <v:textbox>
                  <w:txbxContent>
                    <w:p w:rsidR="00D82A3D" w:rsidRPr="00D82A3D" w:rsidRDefault="00D82A3D" w:rsidP="00D82A3D">
                      <w:pPr>
                        <w:rPr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B00468" wp14:editId="4EA603D7">
                            <wp:extent cx="1913861" cy="2330264"/>
                            <wp:effectExtent l="0" t="0" r="0" b="0"/>
                            <wp:docPr id="37" name="Imag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deepseek_mermaid_20250530_54eaa7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20774" cy="23386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434F">
        <w:t>Algorithms Implemented</w:t>
      </w:r>
    </w:p>
    <w:p w:rsidR="002C141A" w:rsidRDefault="0040434F">
      <w:r>
        <w:t>- CRUD Operations: For both patient and doctor records.</w:t>
      </w:r>
    </w:p>
    <w:p w:rsidR="002C141A" w:rsidRDefault="0040434F">
      <w:r>
        <w:t>- BST Insertion &amp; Search: For fast lookup of patient data.</w:t>
      </w:r>
    </w:p>
    <w:p w:rsidR="002C141A" w:rsidRDefault="0040434F">
      <w:r>
        <w:t xml:space="preserve">- Preorder Traversal: To save/load hospital </w:t>
      </w:r>
      <w:r>
        <w:t>trees.</w:t>
      </w:r>
    </w:p>
    <w:p w:rsidR="002C141A" w:rsidRDefault="0040434F">
      <w:r>
        <w:t>- Queue Operations: Enqueue and dequeue for waiting lists.</w:t>
      </w:r>
    </w:p>
    <w:p w:rsidR="002C141A" w:rsidRDefault="0040434F">
      <w:r>
        <w:t>- Stack Operations: Push/pop for managing discharges and undo.</w:t>
      </w:r>
    </w:p>
    <w:p w:rsidR="002C141A" w:rsidRDefault="0040434F">
      <w:r>
        <w:t>- Schedule Matrix Management: Handle doctor time slots.</w:t>
      </w:r>
    </w:p>
    <w:p w:rsidR="004A15B5" w:rsidRDefault="004A15B5">
      <w:pPr>
        <w:pStyle w:val="Titre1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1BADE58A" wp14:editId="794BAB1C">
                <wp:simplePos x="0" y="0"/>
                <wp:positionH relativeFrom="column">
                  <wp:posOffset>3928110</wp:posOffset>
                </wp:positionH>
                <wp:positionV relativeFrom="paragraph">
                  <wp:posOffset>51435</wp:posOffset>
                </wp:positionV>
                <wp:extent cx="2189480" cy="488950"/>
                <wp:effectExtent l="0" t="0" r="20320" b="25400"/>
                <wp:wrapSquare wrapText="bothSides"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80" cy="4889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2A3D" w:rsidRPr="00D82A3D" w:rsidRDefault="00D82A3D" w:rsidP="004A15B5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Exemple of </w:t>
                            </w:r>
                            <w:r w:rsidR="00A444A8">
                              <w:rPr>
                                <w:lang w:val="fr-FR"/>
                              </w:rPr>
                              <w:t>the discharge p</w:t>
                            </w:r>
                            <w:r w:rsidRPr="00D82A3D">
                              <w:rPr>
                                <w:lang w:val="fr-FR"/>
                              </w:rPr>
                              <w:t>rocess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E58A" id="_x0000_s1030" type="#_x0000_t202" style="position:absolute;margin-left:309.3pt;margin-top:4.05pt;width:172.4pt;height:38.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" fillcolor="white [3201]" strokecolor="#4f81bd [3204]" strokeweight="2pt">
                <v:textbox>
                  <w:txbxContent>
                    <w:p w:rsidR="00D82A3D" w:rsidRPr="00D82A3D" w:rsidRDefault="00D82A3D" w:rsidP="004A15B5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Exemple of </w:t>
                      </w:r>
                      <w:r w:rsidR="00A444A8">
                        <w:rPr>
                          <w:lang w:val="fr-FR"/>
                        </w:rPr>
                        <w:t>the discharge p</w:t>
                      </w:r>
                      <w:r w:rsidRPr="00D82A3D">
                        <w:rPr>
                          <w:lang w:val="fr-FR"/>
                        </w:rPr>
                        <w:t>rocess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A15B5" w:rsidRDefault="004A15B5">
      <w:pPr>
        <w:pStyle w:val="Titre1"/>
      </w:pPr>
    </w:p>
    <w:p w:rsidR="004A15B5" w:rsidRDefault="004A15B5">
      <w:pPr>
        <w:pStyle w:val="Titre1"/>
      </w:pPr>
    </w:p>
    <w:p w:rsidR="002C141A" w:rsidRDefault="004A15B5" w:rsidP="004A15B5">
      <w:pPr>
        <w:pStyle w:val="Titre1"/>
      </w:pPr>
      <w:r>
        <w:lastRenderedPageBreak/>
        <w:t>Implementation</w:t>
      </w:r>
      <w:r w:rsidR="00E93A5E">
        <w:rPr>
          <w:noProof/>
        </w:rPr>
        <mc:AlternateContent>
          <mc:Choice Requires="wps">
            <w:drawing>
              <wp:anchor distT="45720" distB="45720" distL="114300" distR="114300" simplePos="0" relativeHeight="251606016" behindDoc="0" locked="0" layoutInCell="1" allowOverlap="1" wp14:anchorId="233EA816" wp14:editId="35C329C9">
                <wp:simplePos x="0" y="0"/>
                <wp:positionH relativeFrom="column">
                  <wp:posOffset>3035300</wp:posOffset>
                </wp:positionH>
                <wp:positionV relativeFrom="paragraph">
                  <wp:posOffset>563880</wp:posOffset>
                </wp:positionV>
                <wp:extent cx="2945130" cy="3147060"/>
                <wp:effectExtent l="0" t="0" r="26670" b="1524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130" cy="314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3A5E" w:rsidRPr="00E93A5E" w:rsidRDefault="00E93A5E" w:rsidP="00E93A5E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A47A24" wp14:editId="40EE7558">
                                  <wp:extent cx="2753360" cy="2873071"/>
                                  <wp:effectExtent l="0" t="0" r="8890" b="3810"/>
                                  <wp:docPr id="15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Screenshot 2025-05-30 004002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3360" cy="2873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EA816" id="_x0000_s1031" type="#_x0000_t202" style="position:absolute;margin-left:239pt;margin-top:44.4pt;width:231.9pt;height:247.8pt;z-index:251606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" strokecolor="white [3212]">
                <v:textbox>
                  <w:txbxContent>
                    <w:p w:rsidR="00E93A5E" w:rsidRPr="00E93A5E" w:rsidRDefault="00E93A5E" w:rsidP="00E93A5E">
                      <w:pPr>
                        <w:rPr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A47A24" wp14:editId="40EE7558">
                            <wp:extent cx="2753360" cy="2873071"/>
                            <wp:effectExtent l="0" t="0" r="8890" b="3810"/>
                            <wp:docPr id="15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Screenshot 2025-05-30 004002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53360" cy="2873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</w:t>
      </w:r>
      <w:r w:rsidR="00E93A5E">
        <w:t>Screenshot</w:t>
      </w:r>
      <w:r>
        <w:t>s</w:t>
      </w:r>
    </w:p>
    <w:p w:rsidR="00E93A5E" w:rsidRDefault="00E93A5E" w:rsidP="00E93A5E">
      <w:r>
        <w:rPr>
          <w:noProof/>
        </w:rPr>
        <mc:AlternateContent>
          <mc:Choice Requires="wps">
            <w:drawing>
              <wp:anchor distT="45720" distB="45720" distL="114300" distR="114300" simplePos="0" relativeHeight="251599872" behindDoc="0" locked="0" layoutInCell="1" allowOverlap="1" wp14:anchorId="745A5CA5" wp14:editId="49A10A7F">
                <wp:simplePos x="0" y="0"/>
                <wp:positionH relativeFrom="column">
                  <wp:posOffset>15875</wp:posOffset>
                </wp:positionH>
                <wp:positionV relativeFrom="paragraph">
                  <wp:posOffset>136525</wp:posOffset>
                </wp:positionV>
                <wp:extent cx="2902585" cy="2147570"/>
                <wp:effectExtent l="0" t="0" r="12065" b="2413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2585" cy="2147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3A5E" w:rsidRPr="00E93A5E" w:rsidRDefault="00E93A5E" w:rsidP="00E93A5E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A776B1" wp14:editId="5B8138E5">
                                  <wp:extent cx="2722800" cy="1775637"/>
                                  <wp:effectExtent l="0" t="0" r="1905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Screenshot 2025-05-30 003926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4014" cy="1815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A5CA5" id="_x0000_s1032" type="#_x0000_t202" style="position:absolute;margin-left:1.25pt;margin-top:10.75pt;width:228.55pt;height:169.1pt;z-index:251599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" strokecolor="white [3212]">
                <v:textbox>
                  <w:txbxContent>
                    <w:p w:rsidR="00E93A5E" w:rsidRPr="00E93A5E" w:rsidRDefault="00E93A5E" w:rsidP="00E93A5E">
                      <w:pPr>
                        <w:rPr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A776B1" wp14:editId="5B8138E5">
                            <wp:extent cx="2722800" cy="1775637"/>
                            <wp:effectExtent l="0" t="0" r="1905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Screenshot 2025-05-30 003926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4014" cy="18155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3A5E" w:rsidRDefault="00FB6E71" w:rsidP="00FB6E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12160" behindDoc="0" locked="0" layoutInCell="1" allowOverlap="1" wp14:anchorId="421C7AFC" wp14:editId="59A6EF03">
                <wp:simplePos x="0" y="0"/>
                <wp:positionH relativeFrom="column">
                  <wp:posOffset>-48186</wp:posOffset>
                </wp:positionH>
                <wp:positionV relativeFrom="paragraph">
                  <wp:posOffset>-329802</wp:posOffset>
                </wp:positionV>
                <wp:extent cx="2955290" cy="2880995"/>
                <wp:effectExtent l="0" t="0" r="16510" b="14605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5290" cy="288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6E71" w:rsidRPr="00FB6E71" w:rsidRDefault="00FB6E71" w:rsidP="00FB6E71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0DA41D" wp14:editId="3B5DA243">
                                  <wp:extent cx="2679404" cy="2783384"/>
                                  <wp:effectExtent l="0" t="0" r="6985" b="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Screenshot 2025-05-30 004038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1971" cy="28276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C7AFC" id="_x0000_s1033" type="#_x0000_t202" style="position:absolute;margin-left:-3.8pt;margin-top:-25.95pt;width:232.7pt;height:226.85pt;z-index:251612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" strokecolor="white [3212]">
                <v:textbox>
                  <w:txbxContent>
                    <w:p w:rsidR="00FB6E71" w:rsidRPr="00FB6E71" w:rsidRDefault="00FB6E71" w:rsidP="00FB6E71">
                      <w:pPr>
                        <w:rPr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0DA41D" wp14:editId="3B5DA243">
                            <wp:extent cx="2679404" cy="2783384"/>
                            <wp:effectExtent l="0" t="0" r="6985" b="0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Screenshot 2025-05-30 004038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1971" cy="28276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3A5E" w:rsidRPr="00E93A5E" w:rsidRDefault="00E93A5E" w:rsidP="00FB6E71"/>
    <w:p w:rsidR="00FB6E71" w:rsidRDefault="00FB6E71">
      <w:pPr>
        <w:pStyle w:val="Titre1"/>
      </w:pPr>
    </w:p>
    <w:p w:rsidR="00FB6E71" w:rsidRDefault="00FB6E71">
      <w:pPr>
        <w:pStyle w:val="Titre1"/>
      </w:pPr>
    </w:p>
    <w:p w:rsidR="004A15B5" w:rsidRPr="004A15B5" w:rsidRDefault="004A15B5" w:rsidP="004A15B5"/>
    <w:p w:rsidR="002C141A" w:rsidRDefault="0040434F">
      <w:pPr>
        <w:pStyle w:val="Titre1"/>
      </w:pPr>
      <w:r>
        <w:t>Conclusion</w:t>
      </w:r>
    </w:p>
    <w:p w:rsidR="002C141A" w:rsidRDefault="0040434F">
      <w:r>
        <w:t xml:space="preserve">The Hospital Patient Management System project provided a hands-on opportunity to apply core C programming concepts in a real-world scenario. The modular </w:t>
      </w:r>
      <w:r>
        <w:t>design, structured file handling, and use of classic data structures offered valuable experience in software engineering and problem-solving. The system successfully meets its goals of improving hospital efficiency, data management, and user interaction.</w:t>
      </w:r>
    </w:p>
    <w:p w:rsidR="004A15B5" w:rsidRDefault="004A15B5">
      <w:pPr>
        <w:pStyle w:val="Titre1"/>
      </w:pPr>
    </w:p>
    <w:p w:rsidR="002C141A" w:rsidRDefault="0040434F">
      <w:pPr>
        <w:pStyle w:val="Titre1"/>
      </w:pPr>
      <w:r>
        <w:t>R</w:t>
      </w:r>
      <w:r>
        <w:t>eferences</w:t>
      </w:r>
    </w:p>
    <w:p w:rsidR="002C141A" w:rsidRDefault="0040434F" w:rsidP="00A444A8">
      <w:r>
        <w:t>- HPMS Project Guide – ENSTA Algiers</w:t>
      </w:r>
    </w:p>
    <w:p w:rsidR="00FF6083" w:rsidRDefault="0040434F" w:rsidP="00FF6083">
      <w:r>
        <w:t>-</w:t>
      </w:r>
      <w:r>
        <w:t xml:space="preserve"> GeeksforGeeks – Data Structure Tutorials</w:t>
      </w:r>
    </w:p>
    <w:p w:rsidR="00CB1AE5" w:rsidRDefault="0040434F" w:rsidP="00FF6083">
      <w:r>
        <w:t xml:space="preserve">- </w:t>
      </w:r>
      <w:hyperlink r:id="rId13" w:history="1">
        <w:r w:rsidR="00CB1AE5" w:rsidRPr="006A3768">
          <w:rPr>
            <w:rStyle w:val="Lienhypertexte"/>
          </w:rPr>
          <w:t>https://youtu.be/7fSIE6B9rOk?feature=shared</w:t>
        </w:r>
      </w:hyperlink>
    </w:p>
    <w:p w:rsidR="00FF6083" w:rsidRDefault="00FF6083" w:rsidP="00FF6083">
      <w:r>
        <w:t xml:space="preserve">- </w:t>
      </w:r>
      <w:hyperlink r:id="rId14" w:history="1">
        <w:r w:rsidRPr="006A3768">
          <w:rPr>
            <w:rStyle w:val="Lienhypertexte"/>
          </w:rPr>
          <w:t>https://youtu.be/4cPOoXRxNPY?feature=shared</w:t>
        </w:r>
      </w:hyperlink>
    </w:p>
    <w:p w:rsidR="00FF6083" w:rsidRDefault="00FF6083" w:rsidP="00FF6083"/>
    <w:sectPr w:rsidR="00FF608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3EF7F34"/>
    <w:multiLevelType w:val="hybridMultilevel"/>
    <w:tmpl w:val="86948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D812BC"/>
    <w:multiLevelType w:val="hybridMultilevel"/>
    <w:tmpl w:val="E96C8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2C141A"/>
    <w:rsid w:val="00326F90"/>
    <w:rsid w:val="0040434F"/>
    <w:rsid w:val="004A15B5"/>
    <w:rsid w:val="00602748"/>
    <w:rsid w:val="0068549A"/>
    <w:rsid w:val="00A444A8"/>
    <w:rsid w:val="00AA1D8D"/>
    <w:rsid w:val="00B47730"/>
    <w:rsid w:val="00CB0664"/>
    <w:rsid w:val="00CB1AE5"/>
    <w:rsid w:val="00D82A3D"/>
    <w:rsid w:val="00E93A5E"/>
    <w:rsid w:val="00FB6E71"/>
    <w:rsid w:val="00FC693F"/>
    <w:rsid w:val="00FF6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11511E98-38DA-4A92-905F-A00AAFAEF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Emphasepl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pl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Lienhypertexte">
    <w:name w:val="Hyperlink"/>
    <w:basedOn w:val="Policepardfaut"/>
    <w:uiPriority w:val="99"/>
    <w:unhideWhenUsed/>
    <w:rsid w:val="00CB1AE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.be/7fSIE6B9rOk?feature=shared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youtu.be/4cPOoXRxNPY?feature=shar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95CD18C-CE43-4FCD-904F-FF84F5C69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665</Words>
  <Characters>3794</Characters>
  <Application>Microsoft Office Word</Application>
  <DocSecurity>0</DocSecurity>
  <Lines>31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4451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Lenovo</cp:lastModifiedBy>
  <cp:revision>2</cp:revision>
  <dcterms:created xsi:type="dcterms:W3CDTF">2013-12-23T23:15:00Z</dcterms:created>
  <dcterms:modified xsi:type="dcterms:W3CDTF">2025-05-30T14:01:00Z</dcterms:modified>
  <cp:category/>
</cp:coreProperties>
</file>